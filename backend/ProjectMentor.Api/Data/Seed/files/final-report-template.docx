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Project Report</w:t>
      </w:r>
    </w:p>
    <w:p>
      <w:r>
        <w:rPr>
          <w:color w:val="737D71"/>
          <w:sz w:val="24"/>
        </w:rPr>
        <w:t>The complete story of your project. Follow your module’s marking scheme first.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5EF"/>
          </w:tcPr>
          <w:p>
            <w:r>
              <w:rPr>
                <w:b/>
                <w:color w:val="0E7A52"/>
              </w:rPr>
              <w:t>How to use this template</w:t>
            </w:r>
          </w:p>
          <w:p>
            <w:pPr>
              <w:spacing w:after="40"/>
            </w:pPr>
            <w:r>
              <w:rPr>
                <w:sz w:val="20"/>
              </w:rPr>
              <w:t>•  Tense guide: PAST for what you did (“We tested…”), PRESENT for what the system does and for facts (“The system uses…”), FUTURE only for future work.</w:t>
            </w:r>
          </w:p>
          <w:p>
            <w:pPr>
              <w:spacing w:after="40"/>
            </w:pPr>
            <w:r>
              <w:rPr>
                <w:sz w:val="20"/>
              </w:rPr>
              <w:t>•  Write the Abstract LAST. Start with the section you know best (usually Implementation).</w:t>
            </w:r>
          </w:p>
          <w:p>
            <w:pPr>
              <w:spacing w:after="40"/>
            </w:pPr>
            <w:r>
              <w:rPr>
                <w:sz w:val="20"/>
              </w:rPr>
              <w:t>•  Every figure and table needs a number, a caption, and must be mentioned in the text.</w:t>
            </w:r>
          </w:p>
          <w:p>
            <w:pPr>
              <w:spacing w:after="40"/>
            </w:pPr>
            <w:r>
              <w:rPr>
                <w:sz w:val="20"/>
              </w:rPr>
              <w:t>•  Update the table of contents at the end. Delete this blue box before you submit.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2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Project title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[Your project name]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Module / course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[e.g. SE3090 – Software Engineering Frameworks]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Group / student IDs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[Names and student numbers]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[Supervisor name]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[DD Month YYYY]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[1.0]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Word count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[excluding references and appendices]</w:t>
            </w:r>
          </w:p>
        </w:tc>
      </w:tr>
    </w:tbl>
    <w:p/>
    <w:p>
      <w:pPr>
        <w:pStyle w:val="Heading1"/>
      </w:pPr>
      <w:r>
        <w:t>Declaration</w:t>
      </w:r>
    </w:p>
    <w:p>
      <w:r>
        <w:rPr>
          <w:i/>
          <w:color w:val="737D71"/>
        </w:rPr>
        <w:t>[Your university’s standard declaration of originality, signed and dated.]</w:t>
      </w:r>
    </w:p>
    <w:p>
      <w:pPr>
        <w:pStyle w:val="Heading1"/>
      </w:pPr>
      <w:r>
        <w:t>Acknowledgements (optional)</w:t>
      </w:r>
    </w:p>
    <w:p>
      <w:r>
        <w:rPr>
          <w:i/>
          <w:color w:val="737D71"/>
        </w:rPr>
        <w:t>[Short thanks to your supervisor and anyone who helped.]</w:t>
      </w:r>
    </w:p>
    <w:p>
      <w:pPr>
        <w:pStyle w:val="Heading1"/>
      </w:pPr>
      <w:r>
        <w:t>Abstract</w:t>
      </w:r>
    </w:p>
    <w:p>
      <w:r>
        <w:rPr>
          <w:i/>
          <w:color w:val="737D71"/>
        </w:rPr>
        <w:t>[About 200 words, one paragraph: problem → what you built → how you evaluated it → key result → conclusion. No references.]</w:t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1</w:t>
        <w:fldChar w:fldCharType="end"/>
      </w:r>
    </w:p>
    <w:p>
      <w:r>
        <w:rPr>
          <w:i/>
          <w:color w:val="737D71"/>
        </w:rPr>
        <w:t>[In Word: right-click here → Update Field → Update entire table, after you finish writing.]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Background</w:t>
      </w:r>
    </w:p>
    <w:p>
      <w:r>
        <w:rPr>
          <w:i/>
          <w:color w:val="737D71"/>
        </w:rPr>
        <w:t>[Context of the problem area.]</w:t>
      </w:r>
    </w:p>
    <w:p>
      <w:pPr>
        <w:pStyle w:val="Heading2"/>
      </w:pPr>
      <w:r>
        <w:t>1.2 Problem statement</w:t>
      </w:r>
    </w:p>
    <w:p>
      <w:r>
        <w:rPr>
          <w:i/>
          <w:color w:val="737D71"/>
        </w:rPr>
        <w:t>[What exactly is wrong today, with evidence.]</w:t>
      </w:r>
    </w:p>
    <w:p>
      <w:pPr>
        <w:pStyle w:val="Heading2"/>
      </w:pPr>
      <w:r>
        <w:t>1.3 Aim and objectives</w:t>
      </w:r>
    </w:p>
    <w:p>
      <w:pPr>
        <w:pStyle w:val="ListNumber"/>
      </w:pPr>
      <w:r>
        <w:rPr>
          <w:i/>
          <w:color w:val="737D71"/>
        </w:rPr>
        <w:t>[Objective 1 (measurable)]</w:t>
      </w:r>
    </w:p>
    <w:p>
      <w:pPr>
        <w:pStyle w:val="ListNumber"/>
      </w:pPr>
      <w:r>
        <w:rPr>
          <w:i/>
          <w:color w:val="737D71"/>
        </w:rPr>
        <w:t>[Objective 2]</w:t>
      </w:r>
    </w:p>
    <w:p>
      <w:pPr>
        <w:pStyle w:val="ListNumber"/>
      </w:pPr>
      <w:r>
        <w:rPr>
          <w:i/>
          <w:color w:val="737D71"/>
        </w:rPr>
        <w:t>[Objective 3]</w:t>
      </w:r>
    </w:p>
    <w:p>
      <w:pPr>
        <w:pStyle w:val="Heading2"/>
      </w:pPr>
      <w:r>
        <w:t>1.4 Report structure</w:t>
      </w:r>
    </w:p>
    <w:p>
      <w:r>
        <w:rPr>
          <w:i/>
          <w:color w:val="737D71"/>
        </w:rPr>
        <w:t>[One sentence per chapter.]</w:t>
      </w:r>
    </w:p>
    <w:p>
      <w:pPr>
        <w:pStyle w:val="Heading1"/>
      </w:pPr>
      <w:r>
        <w:t>2. Literature review</w:t>
      </w:r>
    </w:p>
    <w:p>
      <w:r>
        <w:rPr>
          <w:i/>
          <w:color w:val="737D71"/>
        </w:rPr>
        <w:t>[Group sources by theme, compare them, and end with the gap your project fills. Cite every source.]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Existing system / study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Strengths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Limitations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How our project differs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3. Methodology</w:t>
      </w:r>
    </w:p>
    <w:p>
      <w:r>
        <w:rPr>
          <w:i/>
          <w:color w:val="737D71"/>
        </w:rPr>
        <w:t>[Development approach (e.g. Agile sprints), requirements gathering, tools, and why you chose them. Past tense.]</w:t>
      </w:r>
    </w:p>
    <w:p>
      <w:pPr>
        <w:pStyle w:val="Heading1"/>
      </w:pPr>
      <w:r>
        <w:t>4. Requirements and design</w:t>
      </w:r>
    </w:p>
    <w:p>
      <w:r>
        <w:rPr>
          <w:i/>
          <w:color w:val="737D71"/>
        </w:rPr>
        <w:t>[Summarise key requirements (link to SRS in the appendix), architecture diagram, ER diagram, UI design.]</w:t>
      </w:r>
    </w:p>
    <w:p>
      <w:pPr>
        <w:pStyle w:val="Heading1"/>
      </w:pPr>
      <w:r>
        <w:t>5. Implementation</w:t>
      </w:r>
    </w:p>
    <w:p>
      <w:r>
        <w:rPr>
          <w:i/>
          <w:color w:val="737D71"/>
        </w:rPr>
        <w:t>[How you built the main features. Show short code snippets only where they explain something important. Include screenshots with captions.]</w:t>
      </w:r>
    </w:p>
    <w:p>
      <w:pPr>
        <w:pStyle w:val="Heading1"/>
      </w:pPr>
      <w:r>
        <w:t>6. Testing and evaluation</w:t>
      </w:r>
    </w:p>
    <w:p>
      <w:r>
        <w:rPr>
          <w:i/>
          <w:color w:val="737D71"/>
        </w:rPr>
        <w:t>[Test strategy, a summary table of test results, and any user evaluation. Be honest about failures.]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Test type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Number of tests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Integration / API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User acceptance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7. Results and discussion</w:t>
      </w:r>
    </w:p>
    <w:p>
      <w:r>
        <w:rPr>
          <w:i/>
          <w:color w:val="737D71"/>
        </w:rPr>
        <w:t>[Did you meet each objective? Compare with existing solutions. Discuss limitations openly.]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Met?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Objective 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Yes / Partly / No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e.g. Test TC-04, survey result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8. Conclusion and future work</w:t>
      </w:r>
    </w:p>
    <w:p>
      <w:r>
        <w:rPr>
          <w:i/>
          <w:color w:val="737D71"/>
        </w:rPr>
        <w:t>[Summarise what you achieved against your aim. Then 3–5 realistic improvements.]</w:t>
      </w:r>
    </w:p>
    <w:p>
      <w:pPr>
        <w:pStyle w:val="Heading1"/>
      </w:pPr>
      <w:r>
        <w:t>9. Team contribution (group projects)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45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Main contributions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</w:r>
          </w:p>
        </w:tc>
        <w:tc>
          <w:tcPr>
            <w:tcW w:type="dxa" w:w="45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</w:r>
          </w:p>
        </w:tc>
        <w:tc>
          <w:tcPr>
            <w:tcW w:type="dxa" w:w="453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References</w:t>
      </w:r>
    </w:p>
    <w:p>
      <w:r>
        <w:rPr>
          <w:i/>
          <w:color w:val="737D71"/>
        </w:rPr>
        <w:t>[IEEE style, numbered in the order cited: [1] A. Author, “Title,” Journal, vol. x, no. y, pp. 1–10, 2024.]</w:t>
      </w:r>
    </w:p>
    <w:p>
      <w:pPr>
        <w:pStyle w:val="Heading1"/>
      </w:pPr>
      <w:r>
        <w:t>Appendices</w:t>
      </w:r>
    </w:p>
    <w:p>
      <w:r>
        <w:rPr>
          <w:i/>
          <w:color w:val="737D71"/>
        </w:rPr>
        <w:t>[Appendix A – User manual · Appendix B – Full test cases · Appendix C – Survey questions]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D71"/>
        <w:sz w:val="18"/>
      </w:rPr>
      <w:t xml:space="preserve">Final Project Report  ·  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0E7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 w:val="0"/>
      <w:color w:val="10130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