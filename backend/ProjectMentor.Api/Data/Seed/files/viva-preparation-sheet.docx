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 Preparation Sheet</w:t>
      </w:r>
    </w:p>
    <w:p>
      <w:r>
        <w:rPr>
          <w:color w:val="737D71"/>
          <w:sz w:val="24"/>
        </w:rPr>
        <w:t>Prepare short, confident answers to the questions examiners almost always ask.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Write bullet points, not full scripts — you will sound natural.</w:t>
            </w:r>
          </w:p>
          <w:p>
            <w:pPr>
              <w:spacing w:after="40"/>
            </w:pPr>
            <w:r>
              <w:rPr>
                <w:sz w:val="20"/>
              </w:rPr>
              <w:t>•  Practise each answer OUT LOUD (try the AI Mock Viva in ProjectMentor).</w:t>
            </w:r>
          </w:p>
          <w:p>
            <w:pPr>
              <w:spacing w:after="40"/>
            </w:pPr>
            <w:r>
              <w:rPr>
                <w:sz w:val="20"/>
              </w:rPr>
              <w:t>•  Aim for 45–90 seconds per answer.</w:t>
            </w:r>
          </w:p>
        </w:tc>
      </w:tr>
    </w:tbl>
    <w:p/>
    <w:p>
      <w:pPr>
        <w:pStyle w:val="Heading2"/>
      </w:pPr>
      <w:r>
        <w:t>Q1. Explain your project in one minute.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Q2. What problem does it solve, and for whom?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Q3. Why did you choose this technology stack?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Q4. Walk me through your architecture.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Q5. Explain your database design.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Q6. How did you secure the system?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Q7. How did you test it? What did you find?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Q8. What was the hardest problem, and how did you solve it?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Q9. What are the limitations?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Q10. What would you do differently / next?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Q11. What was YOUR contribution? (group projects)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2"/>
      </w:pPr>
      <w:r>
        <w:t>Q12. Show me one important part of your code and explain it.</w:t>
      </w:r>
    </w:p>
    <w:p>
      <w:r>
        <w:rPr>
          <w:i/>
          <w:color w:val="737D71"/>
        </w:rPr>
        <w:t>[Key points (3–4 bullets) · one example from your project · one number or fact if possible]</w:t>
      </w:r>
    </w:p>
    <w:p>
      <w:pPr>
        <w:pStyle w:val="Heading1"/>
      </w:pPr>
      <w:r>
        <w:t>My three key messages</w:t>
      </w:r>
    </w:p>
    <w:p>
      <w:pPr>
        <w:pStyle w:val="ListNumber"/>
      </w:pPr>
      <w:r>
        <w:rPr>
          <w:i/>
          <w:color w:val="737D71"/>
        </w:rPr>
        <w:t>[The one thing I want the examiner to remember]</w:t>
      </w:r>
    </w:p>
    <w:p>
      <w:pPr>
        <w:pStyle w:val="ListNumber"/>
      </w:pPr>
      <w:r>
        <w:rPr>
          <w:i/>
          <w:color w:val="737D71"/>
        </w:rPr>
        <w:t>[]</w:t>
      </w:r>
    </w:p>
    <w:p>
      <w:pPr>
        <w:pStyle w:val="ListNumber"/>
      </w:pPr>
      <w:r>
        <w:rPr>
          <w:i/>
          <w:color w:val="737D71"/>
        </w:rPr>
        <w:t>[]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Viva Preparation Sheet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