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r>
        <w:rPr>
          <w:color w:val="737D71"/>
          <w:sz w:val="24"/>
        </w:rPr>
        <w:t>A one-page record of every team or supervisor meeting.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Write minutes in the PAST tense: “The team agreed…”.</w:t>
            </w:r>
          </w:p>
          <w:p>
            <w:pPr>
              <w:spacing w:after="40"/>
            </w:pPr>
            <w:r>
              <w:rPr>
                <w:sz w:val="20"/>
              </w:rPr>
              <w:t>•  Every action needs ONE owner and a due date.</w:t>
            </w:r>
          </w:p>
          <w:p>
            <w:pPr>
              <w:spacing w:after="40"/>
            </w:pPr>
            <w:r>
              <w:rPr>
                <w:sz w:val="20"/>
              </w:rPr>
              <w:t>•  Save each meeting as a new file: minutes_YYYY-MM-DD.docx.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 and time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[DD Month YYYY, 10:00–10:45]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Location / link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[Room or Teams/Zoom link]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Attendees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Apologies (absent)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Minute taker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[Name]</w:t>
            </w:r>
          </w:p>
        </w:tc>
      </w:tr>
    </w:tbl>
    <w:p/>
    <w:p>
      <w:pPr>
        <w:pStyle w:val="Heading1"/>
      </w:pPr>
      <w:r>
        <w:t>1. Progress since last meeting</w:t>
      </w:r>
    </w:p>
    <w:p>
      <w:pPr>
        <w:pStyle w:val="ListBullet"/>
      </w:pPr>
      <w:r>
        <w:rPr>
          <w:i/>
          <w:color w:val="737D71"/>
        </w:rPr>
        <w:t>[What was finished, by whom]</w:t>
      </w:r>
    </w:p>
    <w:p>
      <w:pPr>
        <w:pStyle w:val="Heading1"/>
      </w:pPr>
      <w:r>
        <w:t>2. Discussion</w:t>
      </w:r>
    </w:p>
    <w:p>
      <w:pPr>
        <w:pStyle w:val="ListBullet"/>
      </w:pPr>
      <w:r>
        <w:rPr>
          <w:i/>
          <w:color w:val="737D71"/>
        </w:rPr>
        <w:t>[Topic 1 – main points and any decision made]</w:t>
      </w:r>
    </w:p>
    <w:p>
      <w:pPr>
        <w:pStyle w:val="ListBullet"/>
      </w:pPr>
      <w:r>
        <w:rPr>
          <w:i/>
          <w:color w:val="737D71"/>
        </w:rPr>
        <w:t>[Topic 2]</w:t>
      </w:r>
    </w:p>
    <w:p>
      <w:pPr>
        <w:pStyle w:val="Heading1"/>
      </w:pPr>
      <w:r>
        <w:t>3. Decisions</w:t>
      </w:r>
    </w:p>
    <w:p>
      <w:pPr>
        <w:pStyle w:val="ListBullet"/>
      </w:pPr>
      <w:r>
        <w:rPr>
          <w:i/>
          <w:color w:val="737D71"/>
        </w:rPr>
        <w:t>[e.g. The team agreed to use PostgreSQL instead of MongoDB.]</w:t>
      </w:r>
    </w:p>
    <w:p>
      <w:pPr>
        <w:pStyle w:val="Heading1"/>
      </w:pPr>
      <w:r>
        <w:t>4.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81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81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Due date</w:t>
            </w:r>
          </w:p>
        </w:tc>
        <w:tc>
          <w:tcPr>
            <w:tcW w:type="dxa" w:w="181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i/>
                <w:color w:val="737D71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i/>
                <w:color w:val="737D71"/>
                <w:sz w:val="20"/>
              </w:rPr>
              <w:t>e.g. Draw the ER diagram</w:t>
            </w:r>
          </w:p>
        </w:tc>
        <w:tc>
          <w:tcPr>
            <w:tcW w:type="dxa" w:w="1814"/>
          </w:tcPr>
          <w:p>
            <w:r>
              <w:rPr>
                <w:i/>
                <w:color w:val="737D71"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i/>
                <w:color w:val="737D71"/>
                <w:sz w:val="20"/>
              </w:rPr>
              <w:t>DD/MM</w:t>
            </w:r>
          </w:p>
        </w:tc>
        <w:tc>
          <w:tcPr>
            <w:tcW w:type="dxa" w:w="1814"/>
          </w:tcPr>
          <w:p>
            <w:r>
              <w:rPr>
                <w:i/>
                <w:color w:val="737D71"/>
                <w:sz w:val="20"/>
              </w:rPr>
              <w:t>Open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Next meeting</w:t>
      </w:r>
    </w:p>
    <w:p>
      <w:r>
        <w:rPr>
          <w:i/>
          <w:color w:val="737D71"/>
        </w:rPr>
        <w:t>[Date, time and main agenda items.]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Meeting Minutes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